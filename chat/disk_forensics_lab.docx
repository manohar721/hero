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 Imaging and Analysis Lab (dc3dd &amp; Autopsy)</w:t>
      </w:r>
    </w:p>
    <w:p>
      <w:pPr>
        <w:pStyle w:val="Heading1"/>
      </w:pPr>
      <w:r>
        <w:t>1. Aim</w:t>
      </w:r>
    </w:p>
    <w:p>
      <w:r>
        <w:t>To create a forensic disk image and analyze it using Autopsy.</w:t>
      </w:r>
    </w:p>
    <w:p>
      <w:pPr>
        <w:pStyle w:val="Heading1"/>
      </w:pPr>
      <w:r>
        <w:t>2. Steps Performed</w:t>
      </w:r>
    </w:p>
    <w:p>
      <w:r>
        <w:t>Created disk image using dd:</w:t>
        <w:br/>
        <w:t xml:space="preserve"> dd if=/dev/zero of=~/practice.dd bs=1M count=100</w:t>
      </w:r>
    </w:p>
    <w:p>
      <w:r>
        <w:t>Verified file size:</w:t>
        <w:br/>
        <w:t xml:space="preserve"> ls -lh ~/practice.dd (should be 100M)</w:t>
      </w:r>
    </w:p>
    <w:p>
      <w:r>
        <w:t>Created filesystem:</w:t>
        <w:br/>
        <w:t xml:space="preserve"> mkfs.ext4 ~/practice.dd</w:t>
      </w:r>
    </w:p>
    <w:p>
      <w:r>
        <w:t>Mounted image:</w:t>
        <w:br/>
        <w:t xml:space="preserve"> sudo mount -o loop ~/practice.dd ~/mnt</w:t>
      </w:r>
    </w:p>
    <w:p>
      <w:r>
        <w:t>Added evidence file:</w:t>
        <w:br/>
        <w:t xml:space="preserve"> echo 'Cybersecurity Lab Evidence' | sudo tee ~/mnt/evidence.txt</w:t>
      </w:r>
    </w:p>
    <w:p>
      <w:r>
        <w:t>Unmounted image:</w:t>
        <w:br/>
        <w:t xml:space="preserve"> sudo umount ~/mnt</w:t>
      </w:r>
    </w:p>
    <w:p>
      <w:r>
        <w:t>Generated acquisition log using hashes (MD5 &amp; SHA256)</w:t>
      </w:r>
    </w:p>
    <w:p>
      <w:r>
        <w:t>Opened Autopsy and added image as Partition</w:t>
      </w:r>
    </w:p>
    <w:p>
      <w:r>
        <w:t>Performed analysis and located evidence.txt</w:t>
      </w:r>
    </w:p>
    <w:p>
      <w:pPr>
        <w:pStyle w:val="Heading1"/>
      </w:pPr>
      <w:r>
        <w:t>3. Acquisition Log Details</w:t>
      </w:r>
    </w:p>
    <w:p>
      <w:r>
        <w:t>Includes hash values, image size, and timestamps.</w:t>
      </w:r>
    </w:p>
    <w:p>
      <w:pPr>
        <w:pStyle w:val="Heading1"/>
      </w:pPr>
      <w:r>
        <w:t>4. Result</w:t>
      </w:r>
    </w:p>
    <w:p>
      <w:r>
        <w:t>Successfully created and analyzed disk image. Evidence file was recovered using Autopsy.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